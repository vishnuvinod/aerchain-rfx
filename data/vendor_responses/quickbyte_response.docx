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QuickByte India — Commercial Quotation</w:t>
      </w:r>
    </w:p>
    <w:p>
      <w:r>
        <w:t>Reference: RFX-2024-ITH-001 | Date: 24 November 2024</w:t>
      </w:r>
    </w:p>
    <w:p>
      <w:r>
        <w:t>Dear Procurement Team,</w:t>
      </w:r>
    </w:p>
    <w:p>
      <w:r>
        <w:t>Thank you for the opportunity to participate in your IT hardware procurement. QuickByte India is pleased to submit our most competitive pricing for the items listed below. We pride ourselves on offering the best value in the market with fast delivery from our Bengaluru and Hyderabad warehouses.</w:t>
      </w:r>
    </w:p>
    <w:p>
      <w:pPr>
        <w:pStyle w:val="Heading1"/>
      </w:pPr>
      <w:r>
        <w:t>Servers</w:t>
      </w:r>
    </w:p>
    <w:p>
      <w:r>
        <w:rPr>
          <w:b/>
        </w:rPr>
        <w:t xml:space="preserve">Rack Server 2U (SRV-001): </w:t>
      </w:r>
      <w:r>
        <w:t>We can supply 10 unit(s) at a unit price of Rs. 272,000/- (Rupees 2 Lakh 72 Thousand only). Total value: Rs. 2,720,000/-. Brand: Dell/HP. Specs as per RFx. Delivery in 14 days.</w:t>
      </w:r>
    </w:p>
    <w:p>
      <w:r>
        <w:rPr>
          <w:b/>
        </w:rPr>
        <w:t xml:space="preserve">Rack Server 1U (SRV-002): </w:t>
      </w:r>
      <w:r>
        <w:t>We can supply 5 unit(s) at a unit price of Rs. 175,000/- (Rupees 1 Lakh 75 Thousand only). Total value: Rs. 875,000/-. Brand: Dell/HP. Specs as per RFx. Delivery in 14 days.</w:t>
      </w:r>
    </w:p>
    <w:p>
      <w:r>
        <w:rPr>
          <w:b/>
        </w:rPr>
        <w:t xml:space="preserve">Blade Server Module (SRV-004): </w:t>
      </w:r>
      <w:r>
        <w:t>We can supply 8 unit(s) at a unit price of Rs. 91,000/- (Rupees 91 Thousand only). Total value: Rs. 728,000/-. Brand: Dell/HP. Specs as per RFx. Delivery in 14 days.</w:t>
      </w:r>
    </w:p>
    <w:p>
      <w:pPr>
        <w:pStyle w:val="Heading1"/>
      </w:pPr>
      <w:r>
        <w:t>Laptops</w:t>
      </w:r>
    </w:p>
    <w:p>
      <w:r>
        <w:rPr>
          <w:b/>
        </w:rPr>
        <w:t xml:space="preserve">Business Laptop (High-End) (LPT-001): </w:t>
      </w:r>
      <w:r>
        <w:t>We can supply 50 unit(s) at a unit price of Rs. 88,000/- (Rupees 88 Thousand only). Total value: Rs. 4,400,000/-. Brand: Dell/HP. Specs as per RFx. Delivery in 14 days.</w:t>
      </w:r>
    </w:p>
    <w:p>
      <w:r>
        <w:rPr>
          <w:b/>
        </w:rPr>
        <w:t xml:space="preserve">Business Laptop (Standard) (LPT-002): </w:t>
      </w:r>
      <w:r>
        <w:t>We can supply 100 unit(s) at a unit price of Rs. 54,000/- (Rupees 54 Thousand only). Total value: Rs. 5,400,000/-. Brand: Dell/HP. Specs as per RFx. Delivery in 14 days.</w:t>
      </w:r>
    </w:p>
    <w:p>
      <w:pPr>
        <w:pStyle w:val="Heading1"/>
      </w:pPr>
      <w:r>
        <w:t>Workstations</w:t>
      </w:r>
    </w:p>
    <w:p>
      <w:r>
        <w:rPr>
          <w:b/>
        </w:rPr>
        <w:t xml:space="preserve">CAD Workstation (WKS-001): </w:t>
      </w:r>
      <w:r>
        <w:t>We can supply 5 unit(s) at a unit price of Rs. 172,000/- (Rupees 1 Lakh 72 Thousand only). Total value: Rs. 860,000/-. Brand: Dell/HP. Specs as per RFx. Delivery in 14 days.</w:t>
      </w:r>
    </w:p>
    <w:p>
      <w:pPr>
        <w:pStyle w:val="Heading1"/>
      </w:pPr>
      <w:r>
        <w:t>Desktops</w:t>
      </w:r>
    </w:p>
    <w:p>
      <w:r>
        <w:rPr>
          <w:b/>
        </w:rPr>
        <w:t xml:space="preserve">Desktop PC (Office) (DSK-001): </w:t>
      </w:r>
      <w:r>
        <w:t>We can supply 50 unit(s) at a unit price of Rs. 35,000/- (Rupees 35 Thousand only). Total value: Rs. 1,750,000/-. Brand: Dell/HP. Specs as per RFx. Delivery in 14 days.</w:t>
      </w:r>
    </w:p>
    <w:p>
      <w:r>
        <w:rPr>
          <w:b/>
        </w:rPr>
        <w:t xml:space="preserve">Thin Client (TNC-001): </w:t>
      </w:r>
      <w:r>
        <w:t>We can supply 30 unit(s) at a unit price of Rs. 19,500/- (Rupees 19 Thousand only). Total value: Rs. 585,000/-. Brand: Dell/HP. Specs as per RFx. Delivery in 14 days.</w:t>
      </w:r>
    </w:p>
    <w:p>
      <w:pPr>
        <w:pStyle w:val="Heading1"/>
      </w:pPr>
      <w:r>
        <w:t>Networking</w:t>
      </w:r>
    </w:p>
    <w:p>
      <w:r>
        <w:rPr>
          <w:b/>
        </w:rPr>
        <w:t xml:space="preserve">Network Switch 24P L2 (PoE+) (NSW-001): </w:t>
      </w:r>
      <w:r>
        <w:t>We can supply 10 unit(s) at a unit price of Rs. 16,500/- (Rupees 16 Thousand only). Total value: Rs. 165,000/-. Brand: Cisco/Aruba. Specs as per RFx. Delivery in 14 days.</w:t>
      </w:r>
    </w:p>
    <w:p>
      <w:r>
        <w:rPr>
          <w:b/>
        </w:rPr>
        <w:t xml:space="preserve">Network Switch 48P L2 (PoE+) (NSW-002): </w:t>
      </w:r>
      <w:r>
        <w:t>We can supply 5 unit(s) at a unit price of Rs. 29,000/- (Rupees 29 Thousand only). Total value: Rs. 145,000/-. Brand: Cisco/Aruba. Specs as per RFx. Delivery in 14 days.</w:t>
      </w:r>
    </w:p>
    <w:p>
      <w:r>
        <w:rPr>
          <w:b/>
        </w:rPr>
        <w:t xml:space="preserve">Network Switch 24P L3 (NSW-003): </w:t>
      </w:r>
      <w:r>
        <w:t>We can supply 3 unit(s) at a unit price of Rs. 60,000/- (Rupees 60 Thousand only). Total value: Rs. 180,000/-. Brand: Cisco/Aruba. Specs as per RFx. Delivery in 14 days.</w:t>
      </w:r>
    </w:p>
    <w:p>
      <w:r>
        <w:rPr>
          <w:b/>
        </w:rPr>
        <w:t xml:space="preserve">Core Router (RTR-001): </w:t>
      </w:r>
      <w:r>
        <w:t>We can supply 2 unit(s) at a unit price of Rs. 118,000/- (Rupees 1 Lakh 18 Thousand only). Total value: Rs. 236,000/-. Brand: Cisco/Aruba. Specs as per RFx. Delivery in 14 days.</w:t>
      </w:r>
    </w:p>
    <w:p>
      <w:r>
        <w:rPr>
          <w:b/>
        </w:rPr>
        <w:t xml:space="preserve">Wireless Access Point (Wi-Fi 6) (WAP-001): </w:t>
      </w:r>
      <w:r>
        <w:t>We can supply 40 unit(s) at a unit price of Rs. 11,800/- (Rupees 11 Thousand only). Total value: Rs. 472,000/-. Brand: Cisco/Aruba. Specs as per RFx. Delivery in 14 days.</w:t>
      </w:r>
    </w:p>
    <w:p>
      <w:pPr>
        <w:pStyle w:val="Heading1"/>
      </w:pPr>
      <w:r>
        <w:t>Power</w:t>
      </w:r>
    </w:p>
    <w:p>
      <w:r>
        <w:rPr>
          <w:b/>
        </w:rPr>
        <w:t xml:space="preserve">UPS 1 kVA (UPS-001): </w:t>
      </w:r>
      <w:r>
        <w:t>We can supply 20 unit(s) at a unit price of Rs. 13,500/- (Rupees 13 Thousand only). Total value: Rs. 270,000/-. Brand: APC/Vertiv. Specs as per RFx. Delivery in 14 days.</w:t>
      </w:r>
    </w:p>
    <w:p>
      <w:r>
        <w:rPr>
          <w:b/>
        </w:rPr>
        <w:t xml:space="preserve">UPS 3 kVA (UPS-002): </w:t>
      </w:r>
      <w:r>
        <w:t>We can supply 5 unit(s) at a unit price of Rs. 36,500/- (Rupees 36 Thousand only). Total value: Rs. 182,500/-. Brand: APC/Vertiv. Specs as per RFx. Delivery in 14 days.</w:t>
      </w:r>
    </w:p>
    <w:p>
      <w:r>
        <w:rPr>
          <w:b/>
        </w:rPr>
        <w:t xml:space="preserve">Rack PDU (Metered) (PDU-001): </w:t>
      </w:r>
      <w:r>
        <w:t>We can supply 10 unit(s) at a unit price of Rs. 7,800/- (Rupees 7 Thousand only). Total value: Rs. 78,000/-. Brand: APC/Vertiv. Specs as per RFx. Delivery in 14 days.</w:t>
      </w:r>
    </w:p>
    <w:p>
      <w:pPr>
        <w:pStyle w:val="Heading1"/>
      </w:pPr>
      <w:r>
        <w:t>Infrastructure</w:t>
      </w:r>
    </w:p>
    <w:p>
      <w:r>
        <w:rPr>
          <w:b/>
        </w:rPr>
        <w:t xml:space="preserve">IP KVM Switch (8-Port) (KVM-001): </w:t>
      </w:r>
      <w:r>
        <w:t>We can supply 5 unit(s) at a unit price of Rs. 10,800/- (Rupees 10 Thousand only). Total value: Rs. 54,000/-. Brand: Generic/OEM. Specs as per RFx. Delivery in 14 days.</w:t>
      </w:r>
    </w:p>
    <w:p>
      <w:r>
        <w:rPr>
          <w:b/>
        </w:rPr>
        <w:t xml:space="preserve">SFP+ Module 10GbE SR (SFP-001): </w:t>
      </w:r>
      <w:r>
        <w:t>We can supply 20 unit(s) at a unit price of Rs. 3,100/- (Rupees 3 Thousand only). Total value: Rs. 62,000/-. Brand: Generic/OEM. Specs as per RFx. Delivery in 14 days.</w:t>
      </w:r>
    </w:p>
    <w:p>
      <w:r>
        <w:rPr>
          <w:b/>
        </w:rPr>
        <w:t xml:space="preserve">Server Rack Cabinet 42U (RAK-001): </w:t>
      </w:r>
      <w:r>
        <w:t>We can supply 5 unit(s) at a unit price of Rs. 25,500/- (Rupees 25 Thousand only). Total value: Rs. 127,500/-. Brand: Generic/OEM. Specs as per RFx. Delivery in 14 days.</w:t>
      </w:r>
    </w:p>
    <w:p>
      <w:pPr>
        <w:pStyle w:val="Heading1"/>
      </w:pPr>
      <w:r>
        <w:t>Cabling</w:t>
      </w:r>
    </w:p>
    <w:p>
      <w:r>
        <w:rPr>
          <w:b/>
        </w:rPr>
        <w:t xml:space="preserve">CAT6 Cable (305m box) (CAB-001): </w:t>
      </w:r>
      <w:r>
        <w:t>We can supply 15 box(s) at a unit price of Rs. 7,100/- (Rupees 7 Thousand only). Total value: Rs. 106,500/-. Brand: Generic/OEM. Specs as per RFx. Delivery in 14 days.</w:t>
      </w:r>
    </w:p>
    <w:p>
      <w:r>
        <w:rPr>
          <w:b/>
        </w:rPr>
        <w:t xml:space="preserve">Fiber Patch Panel 24-Port (PAT-001): </w:t>
      </w:r>
      <w:r>
        <w:t>We can supply 8 unit(s) at a unit price of Rs. 5,100/- (Rupees 5 Thousand only). Total value: Rs. 40,800/-. Brand: Generic/OEM. Specs as per RFx. Delivery in 14 days.</w:t>
      </w:r>
    </w:p>
    <w:p>
      <w:pPr>
        <w:pStyle w:val="Heading1"/>
      </w:pPr>
      <w:r>
        <w:t>Storage</w:t>
      </w:r>
    </w:p>
    <w:p>
      <w:r>
        <w:rPr>
          <w:b/>
        </w:rPr>
        <w:t xml:space="preserve">NAS Storage (4-Bay) (NAS-001): </w:t>
      </w:r>
      <w:r>
        <w:t>We can supply 3 unit(s) at a unit price of Rs. 80,000/- (Rupees 80 Thousand only). Total value: Rs. 240,000/-. Brand: Generic/OEM. Specs as per RFx. Delivery in 14 days.</w:t>
      </w:r>
    </w:p>
    <w:p>
      <w:r>
        <w:rPr>
          <w:b/>
        </w:rPr>
        <w:t xml:space="preserve">Enterprise SSD 1TB (SSD-001): </w:t>
      </w:r>
      <w:r>
        <w:t>We can supply 50 unit(s) at a unit price of Rs. 16,800/- (Rupees 16 Thousand only). Total value: Rs. 840,000/-. Brand: Generic/OEM. Specs as per RFx. Delivery in 14 days.</w:t>
      </w:r>
    </w:p>
    <w:p>
      <w:pPr>
        <w:pStyle w:val="Heading1"/>
      </w:pPr>
      <w:r>
        <w:t>Components</w:t>
      </w:r>
    </w:p>
    <w:p>
      <w:r>
        <w:rPr>
          <w:b/>
        </w:rPr>
        <w:t xml:space="preserve">RAM Module 32GB DDR5 ECC (RAM-001): </w:t>
      </w:r>
      <w:r>
        <w:t>We can supply 100 unit(s) at a unit price of Rs. 12,100/- (Rupees 12 Thousand only). Total value: Rs. 1,210,000/-. Brand: Generic/OEM. Specs as per RFx. Delivery in 14 days.</w:t>
      </w:r>
    </w:p>
    <w:p>
      <w:pPr>
        <w:pStyle w:val="Heading1"/>
      </w:pPr>
      <w:r>
        <w:t>Peripherals</w:t>
      </w:r>
    </w:p>
    <w:p>
      <w:r>
        <w:rPr>
          <w:b/>
        </w:rPr>
        <w:t xml:space="preserve">Monitor 27" 4K UHD (MON-001): </w:t>
      </w:r>
      <w:r>
        <w:t>We can supply 60 unit(s) at a unit price of Rs. 29,500/- (Rupees 29 Thousand only). Total value: Rs. 1,770,000/-. Brand: Generic/OEM. Specs as per RFx. Delivery in 14 days.</w:t>
      </w:r>
    </w:p>
    <w:p>
      <w:pPr>
        <w:pStyle w:val="Heading1"/>
      </w:pPr>
      <w:r>
        <w:t>Items Not Quoted</w:t>
      </w:r>
    </w:p>
    <w:p>
      <w:r>
        <w:t>We regret that we are unable to quote the following items at this time: SRV-003 (Blade Server Chassis) — not in our portfolio; FWL-001 (Enterprise Firewall) — procurement lead time exceeds 30 days; WLC-001 (Wireless Controller) — out of stock; UPS-003 (10 kVA UPS) — not available; GPU-001 (Data Center GPU) — allocation constraints. Please do consider us for the remaining items.</w:t>
      </w:r>
    </w:p>
    <w:p>
      <w:pPr>
        <w:pStyle w:val="Heading1"/>
      </w:pPr>
      <w:r>
        <w:t>Questionnaire Responses</w:t>
      </w:r>
    </w:p>
    <w:p>
      <w:pPr>
        <w:pStyle w:val="Heading2"/>
      </w:pPr>
      <w:r>
        <w:t>Q1. Is your organization ISO 9001:2015 certified? Attach certificate.</w:t>
      </w:r>
    </w:p>
    <w:p>
      <w:r>
        <w:t>No — QuickByte India is not ISO 9001 certified at this time.</w:t>
      </w:r>
    </w:p>
    <w:p>
      <w:pPr>
        <w:pStyle w:val="Heading2"/>
      </w:pPr>
      <w:r>
        <w:t>Q2. State the warranty period (in months) for each product category quoted.</w:t>
      </w:r>
    </w:p>
    <w:p>
      <w:r>
        <w:t>Servers: 12 months | Laptops: 12 months | Networking: 12 months | Others: 6 months</w:t>
      </w:r>
    </w:p>
    <w:p>
      <w:pPr>
        <w:pStyle w:val="Heading2"/>
      </w:pPr>
      <w:r>
        <w:t>Q3. What is the expected delivery lead time (in calendar days) from PO date?</w:t>
      </w:r>
    </w:p>
    <w:p>
      <w:r>
        <w:t>14 calendar days for in-stock items</w:t>
      </w:r>
    </w:p>
    <w:p>
      <w:pPr>
        <w:pStyle w:val="Heading2"/>
      </w:pPr>
      <w:r>
        <w:t>Q4. What payment terms can you offer? (e.g., Net 30 / Net 60 / advance)</w:t>
      </w:r>
    </w:p>
    <w:p>
      <w:r>
        <w:t>Net 30 or Net 60 days</w:t>
      </w:r>
    </w:p>
    <w:p>
      <w:pPr>
        <w:pStyle w:val="Heading2"/>
      </w:pPr>
      <w:r>
        <w:t>Q5. Do you provide on-site technical support? State SLA response time.</w:t>
      </w:r>
    </w:p>
    <w:p>
      <w:r>
        <w:t>Yes — on-site support available. SLA: 8 business hours</w:t>
      </w:r>
    </w:p>
    <w:p>
      <w:pPr>
        <w:pStyle w:val="Heading2"/>
      </w:pPr>
      <w:r>
        <w:t>Q6. What percentage of quoted products are locally sourced vs. imported?</w:t>
      </w:r>
    </w:p>
    <w:p>
      <w:r>
        <w:t>70% locally sourced / assembled, 30% imported</w:t>
      </w:r>
    </w:p>
    <w:p>
      <w:pPr>
        <w:pStyle w:val="Heading2"/>
      </w:pPr>
      <w:r>
        <w:t>Q7. Provide your GST Registration Number.</w:t>
      </w:r>
    </w:p>
    <w:p>
      <w:r>
        <w:t>32AABCQ1234C1ZA</w:t>
      </w:r>
    </w:p>
    <w:p>
      <w:pPr>
        <w:pStyle w:val="Heading2"/>
      </w:pPr>
      <w:r>
        <w:t>Q8. Are any of the quoted products End-of-Life (EOL) within 18 months?</w:t>
      </w:r>
    </w:p>
    <w:p>
      <w:r>
        <w:t>No EOL products in quote</w:t>
      </w:r>
    </w:p>
    <w:p>
      <w:pPr>
        <w:pStyle w:val="Heading2"/>
      </w:pPr>
      <w:r>
        <w:t>Q9. Provide references from at least 2 enterprise deployments of similar scale.</w:t>
      </w:r>
    </w:p>
    <w:p>
      <w:r>
        <w:t>1. Startup client (NDA, cannot disclose name)</w:t>
      </w:r>
    </w:p>
    <w:p>
      <w:pPr>
        <w:pStyle w:val="Heading2"/>
      </w:pPr>
      <w:r>
        <w:t>Q10. Can you fulfill a partial order of minimum 60% of line items?</w:t>
      </w:r>
    </w:p>
    <w:p>
      <w:r>
        <w:t>Yes</w:t>
      </w:r>
    </w:p>
    <w:p>
      <w:pPr>
        <w:pStyle w:val="Heading1"/>
      </w:pPr>
      <w:r>
        <w:t>Summary Pricing Table</w:t>
      </w:r>
    </w:p>
    <w:p>
      <w:r>
        <w:t>(For convenience — binding prices are stated in the text above)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Description</w:t>
            </w:r>
          </w:p>
        </w:tc>
        <w:tc>
          <w:tcPr>
            <w:tcW w:type="dxa" w:w="1728"/>
          </w:tcPr>
          <w:p>
            <w:r>
              <w:t>Qty</w:t>
            </w:r>
          </w:p>
        </w:tc>
        <w:tc>
          <w:tcPr>
            <w:tcW w:type="dxa" w:w="1728"/>
          </w:tcPr>
          <w:p>
            <w:r>
              <w:t>Unit Price (₹)</w:t>
            </w:r>
          </w:p>
        </w:tc>
        <w:tc>
          <w:tcPr>
            <w:tcW w:type="dxa" w:w="1728"/>
          </w:tcPr>
          <w:p>
            <w:r>
              <w:t>Total (₹)</w:t>
            </w:r>
          </w:p>
        </w:tc>
      </w:tr>
      <w:tr>
        <w:tc>
          <w:tcPr>
            <w:tcW w:type="dxa" w:w="1728"/>
          </w:tcPr>
          <w:p>
            <w:r>
              <w:t>SRV-001</w:t>
            </w:r>
          </w:p>
        </w:tc>
        <w:tc>
          <w:tcPr>
            <w:tcW w:type="dxa" w:w="1728"/>
          </w:tcPr>
          <w:p>
            <w:r>
              <w:t>Rack Server 2U</w:t>
            </w:r>
          </w:p>
        </w:tc>
        <w:tc>
          <w:tcPr>
            <w:tcW w:type="dxa" w:w="1728"/>
          </w:tcPr>
          <w:p>
            <w:r>
              <w:t>10</w:t>
            </w:r>
          </w:p>
        </w:tc>
        <w:tc>
          <w:tcPr>
            <w:tcW w:type="dxa" w:w="1728"/>
          </w:tcPr>
          <w:p>
            <w:r>
              <w:t>₹272,000</w:t>
            </w:r>
          </w:p>
        </w:tc>
        <w:tc>
          <w:tcPr>
            <w:tcW w:type="dxa" w:w="1728"/>
          </w:tcPr>
          <w:p>
            <w:r>
              <w:t>₹2,720,000</w:t>
            </w:r>
          </w:p>
        </w:tc>
      </w:tr>
      <w:tr>
        <w:tc>
          <w:tcPr>
            <w:tcW w:type="dxa" w:w="1728"/>
          </w:tcPr>
          <w:p>
            <w:r>
              <w:t>SRV-002</w:t>
            </w:r>
          </w:p>
        </w:tc>
        <w:tc>
          <w:tcPr>
            <w:tcW w:type="dxa" w:w="1728"/>
          </w:tcPr>
          <w:p>
            <w:r>
              <w:t>Rack Server 1U</w:t>
            </w:r>
          </w:p>
        </w:tc>
        <w:tc>
          <w:tcPr>
            <w:tcW w:type="dxa" w:w="1728"/>
          </w:tcPr>
          <w:p>
            <w:r>
              <w:t>5</w:t>
            </w:r>
          </w:p>
        </w:tc>
        <w:tc>
          <w:tcPr>
            <w:tcW w:type="dxa" w:w="1728"/>
          </w:tcPr>
          <w:p>
            <w:r>
              <w:t>₹175,000</w:t>
            </w:r>
          </w:p>
        </w:tc>
        <w:tc>
          <w:tcPr>
            <w:tcW w:type="dxa" w:w="1728"/>
          </w:tcPr>
          <w:p>
            <w:r>
              <w:t>₹875,000</w:t>
            </w:r>
          </w:p>
        </w:tc>
      </w:tr>
      <w:tr>
        <w:tc>
          <w:tcPr>
            <w:tcW w:type="dxa" w:w="1728"/>
          </w:tcPr>
          <w:p>
            <w:r>
              <w:t>SRV-004</w:t>
            </w:r>
          </w:p>
        </w:tc>
        <w:tc>
          <w:tcPr>
            <w:tcW w:type="dxa" w:w="1728"/>
          </w:tcPr>
          <w:p>
            <w:r>
              <w:t>Blade Server Module</w:t>
            </w:r>
          </w:p>
        </w:tc>
        <w:tc>
          <w:tcPr>
            <w:tcW w:type="dxa" w:w="1728"/>
          </w:tcPr>
          <w:p>
            <w:r>
              <w:t>8</w:t>
            </w:r>
          </w:p>
        </w:tc>
        <w:tc>
          <w:tcPr>
            <w:tcW w:type="dxa" w:w="1728"/>
          </w:tcPr>
          <w:p>
            <w:r>
              <w:t>₹91,000</w:t>
            </w:r>
          </w:p>
        </w:tc>
        <w:tc>
          <w:tcPr>
            <w:tcW w:type="dxa" w:w="1728"/>
          </w:tcPr>
          <w:p>
            <w:r>
              <w:t>₹728,000</w:t>
            </w:r>
          </w:p>
        </w:tc>
      </w:tr>
      <w:tr>
        <w:tc>
          <w:tcPr>
            <w:tcW w:type="dxa" w:w="1728"/>
          </w:tcPr>
          <w:p>
            <w:r>
              <w:t>LPT-001</w:t>
            </w:r>
          </w:p>
        </w:tc>
        <w:tc>
          <w:tcPr>
            <w:tcW w:type="dxa" w:w="1728"/>
          </w:tcPr>
          <w:p>
            <w:r>
              <w:t>Business Laptop (High-End)</w:t>
            </w:r>
          </w:p>
        </w:tc>
        <w:tc>
          <w:tcPr>
            <w:tcW w:type="dxa" w:w="1728"/>
          </w:tcPr>
          <w:p>
            <w:r>
              <w:t>50</w:t>
            </w:r>
          </w:p>
        </w:tc>
        <w:tc>
          <w:tcPr>
            <w:tcW w:type="dxa" w:w="1728"/>
          </w:tcPr>
          <w:p>
            <w:r>
              <w:t>₹88,000</w:t>
            </w:r>
          </w:p>
        </w:tc>
        <w:tc>
          <w:tcPr>
            <w:tcW w:type="dxa" w:w="1728"/>
          </w:tcPr>
          <w:p>
            <w:r>
              <w:t>₹4,400,000</w:t>
            </w:r>
          </w:p>
        </w:tc>
      </w:tr>
      <w:tr>
        <w:tc>
          <w:tcPr>
            <w:tcW w:type="dxa" w:w="1728"/>
          </w:tcPr>
          <w:p>
            <w:r>
              <w:t>LPT-002</w:t>
            </w:r>
          </w:p>
        </w:tc>
        <w:tc>
          <w:tcPr>
            <w:tcW w:type="dxa" w:w="1728"/>
          </w:tcPr>
          <w:p>
            <w:r>
              <w:t>Business Laptop (Standard)</w:t>
            </w:r>
          </w:p>
        </w:tc>
        <w:tc>
          <w:tcPr>
            <w:tcW w:type="dxa" w:w="1728"/>
          </w:tcPr>
          <w:p>
            <w:r>
              <w:t>100</w:t>
            </w:r>
          </w:p>
        </w:tc>
        <w:tc>
          <w:tcPr>
            <w:tcW w:type="dxa" w:w="1728"/>
          </w:tcPr>
          <w:p>
            <w:r>
              <w:t>₹54,000</w:t>
            </w:r>
          </w:p>
        </w:tc>
        <w:tc>
          <w:tcPr>
            <w:tcW w:type="dxa" w:w="1728"/>
          </w:tcPr>
          <w:p>
            <w:r>
              <w:t>₹5,400,000</w:t>
            </w:r>
          </w:p>
        </w:tc>
      </w:tr>
      <w:tr>
        <w:tc>
          <w:tcPr>
            <w:tcW w:type="dxa" w:w="1728"/>
          </w:tcPr>
          <w:p>
            <w:r>
              <w:t>WKS-001</w:t>
            </w:r>
          </w:p>
        </w:tc>
        <w:tc>
          <w:tcPr>
            <w:tcW w:type="dxa" w:w="1728"/>
          </w:tcPr>
          <w:p>
            <w:r>
              <w:t>CAD Workstation</w:t>
            </w:r>
          </w:p>
        </w:tc>
        <w:tc>
          <w:tcPr>
            <w:tcW w:type="dxa" w:w="1728"/>
          </w:tcPr>
          <w:p>
            <w:r>
              <w:t>5</w:t>
            </w:r>
          </w:p>
        </w:tc>
        <w:tc>
          <w:tcPr>
            <w:tcW w:type="dxa" w:w="1728"/>
          </w:tcPr>
          <w:p>
            <w:r>
              <w:t>₹172,000</w:t>
            </w:r>
          </w:p>
        </w:tc>
        <w:tc>
          <w:tcPr>
            <w:tcW w:type="dxa" w:w="1728"/>
          </w:tcPr>
          <w:p>
            <w:r>
              <w:t>₹860,000</w:t>
            </w:r>
          </w:p>
        </w:tc>
      </w:tr>
      <w:tr>
        <w:tc>
          <w:tcPr>
            <w:tcW w:type="dxa" w:w="1728"/>
          </w:tcPr>
          <w:p>
            <w:r>
              <w:t>DSK-001</w:t>
            </w:r>
          </w:p>
        </w:tc>
        <w:tc>
          <w:tcPr>
            <w:tcW w:type="dxa" w:w="1728"/>
          </w:tcPr>
          <w:p>
            <w:r>
              <w:t>Desktop PC (Office)</w:t>
            </w:r>
          </w:p>
        </w:tc>
        <w:tc>
          <w:tcPr>
            <w:tcW w:type="dxa" w:w="1728"/>
          </w:tcPr>
          <w:p>
            <w:r>
              <w:t>50</w:t>
            </w:r>
          </w:p>
        </w:tc>
        <w:tc>
          <w:tcPr>
            <w:tcW w:type="dxa" w:w="1728"/>
          </w:tcPr>
          <w:p>
            <w:r>
              <w:t>₹35,000</w:t>
            </w:r>
          </w:p>
        </w:tc>
        <w:tc>
          <w:tcPr>
            <w:tcW w:type="dxa" w:w="1728"/>
          </w:tcPr>
          <w:p>
            <w:r>
              <w:t>₹1,750,000</w:t>
            </w:r>
          </w:p>
        </w:tc>
      </w:tr>
      <w:tr>
        <w:tc>
          <w:tcPr>
            <w:tcW w:type="dxa" w:w="1728"/>
          </w:tcPr>
          <w:p>
            <w:r>
              <w:t>TNC-001</w:t>
            </w:r>
          </w:p>
        </w:tc>
        <w:tc>
          <w:tcPr>
            <w:tcW w:type="dxa" w:w="1728"/>
          </w:tcPr>
          <w:p>
            <w:r>
              <w:t>Thin Client</w:t>
            </w:r>
          </w:p>
        </w:tc>
        <w:tc>
          <w:tcPr>
            <w:tcW w:type="dxa" w:w="1728"/>
          </w:tcPr>
          <w:p>
            <w:r>
              <w:t>30</w:t>
            </w:r>
          </w:p>
        </w:tc>
        <w:tc>
          <w:tcPr>
            <w:tcW w:type="dxa" w:w="1728"/>
          </w:tcPr>
          <w:p>
            <w:r>
              <w:t>₹19,500</w:t>
            </w:r>
          </w:p>
        </w:tc>
        <w:tc>
          <w:tcPr>
            <w:tcW w:type="dxa" w:w="1728"/>
          </w:tcPr>
          <w:p>
            <w:r>
              <w:t>₹585,000</w:t>
            </w:r>
          </w:p>
        </w:tc>
      </w:tr>
      <w:tr>
        <w:tc>
          <w:tcPr>
            <w:tcW w:type="dxa" w:w="1728"/>
          </w:tcPr>
          <w:p>
            <w:r>
              <w:t>NSW-001</w:t>
            </w:r>
          </w:p>
        </w:tc>
        <w:tc>
          <w:tcPr>
            <w:tcW w:type="dxa" w:w="1728"/>
          </w:tcPr>
          <w:p>
            <w:r>
              <w:t>Network Switch 24P L2 (PoE+)</w:t>
            </w:r>
          </w:p>
        </w:tc>
        <w:tc>
          <w:tcPr>
            <w:tcW w:type="dxa" w:w="1728"/>
          </w:tcPr>
          <w:p>
            <w:r>
              <w:t>10</w:t>
            </w:r>
          </w:p>
        </w:tc>
        <w:tc>
          <w:tcPr>
            <w:tcW w:type="dxa" w:w="1728"/>
          </w:tcPr>
          <w:p>
            <w:r>
              <w:t>₹16,500</w:t>
            </w:r>
          </w:p>
        </w:tc>
        <w:tc>
          <w:tcPr>
            <w:tcW w:type="dxa" w:w="1728"/>
          </w:tcPr>
          <w:p>
            <w:r>
              <w:t>₹165,000</w:t>
            </w:r>
          </w:p>
        </w:tc>
      </w:tr>
      <w:tr>
        <w:tc>
          <w:tcPr>
            <w:tcW w:type="dxa" w:w="1728"/>
          </w:tcPr>
          <w:p>
            <w:r>
              <w:t>NSW-002</w:t>
            </w:r>
          </w:p>
        </w:tc>
        <w:tc>
          <w:tcPr>
            <w:tcW w:type="dxa" w:w="1728"/>
          </w:tcPr>
          <w:p>
            <w:r>
              <w:t>Network Switch 48P L2 (PoE+)</w:t>
            </w:r>
          </w:p>
        </w:tc>
        <w:tc>
          <w:tcPr>
            <w:tcW w:type="dxa" w:w="1728"/>
          </w:tcPr>
          <w:p>
            <w:r>
              <w:t>5</w:t>
            </w:r>
          </w:p>
        </w:tc>
        <w:tc>
          <w:tcPr>
            <w:tcW w:type="dxa" w:w="1728"/>
          </w:tcPr>
          <w:p>
            <w:r>
              <w:t>₹29,000</w:t>
            </w:r>
          </w:p>
        </w:tc>
        <w:tc>
          <w:tcPr>
            <w:tcW w:type="dxa" w:w="1728"/>
          </w:tcPr>
          <w:p>
            <w:r>
              <w:t>₹145,000</w:t>
            </w:r>
          </w:p>
        </w:tc>
      </w:tr>
      <w:tr>
        <w:tc>
          <w:tcPr>
            <w:tcW w:type="dxa" w:w="1728"/>
          </w:tcPr>
          <w:p>
            <w:r>
              <w:t>NSW-003</w:t>
            </w:r>
          </w:p>
        </w:tc>
        <w:tc>
          <w:tcPr>
            <w:tcW w:type="dxa" w:w="1728"/>
          </w:tcPr>
          <w:p>
            <w:r>
              <w:t>Network Switch 24P L3</w:t>
            </w:r>
          </w:p>
        </w:tc>
        <w:tc>
          <w:tcPr>
            <w:tcW w:type="dxa" w:w="1728"/>
          </w:tcPr>
          <w:p>
            <w:r>
              <w:t>3</w:t>
            </w:r>
          </w:p>
        </w:tc>
        <w:tc>
          <w:tcPr>
            <w:tcW w:type="dxa" w:w="1728"/>
          </w:tcPr>
          <w:p>
            <w:r>
              <w:t>₹60,000</w:t>
            </w:r>
          </w:p>
        </w:tc>
        <w:tc>
          <w:tcPr>
            <w:tcW w:type="dxa" w:w="1728"/>
          </w:tcPr>
          <w:p>
            <w:r>
              <w:t>₹180,000</w:t>
            </w:r>
          </w:p>
        </w:tc>
      </w:tr>
      <w:tr>
        <w:tc>
          <w:tcPr>
            <w:tcW w:type="dxa" w:w="1728"/>
          </w:tcPr>
          <w:p>
            <w:r>
              <w:t>RTR-001</w:t>
            </w:r>
          </w:p>
        </w:tc>
        <w:tc>
          <w:tcPr>
            <w:tcW w:type="dxa" w:w="1728"/>
          </w:tcPr>
          <w:p>
            <w:r>
              <w:t>Core Router</w:t>
            </w:r>
          </w:p>
        </w:tc>
        <w:tc>
          <w:tcPr>
            <w:tcW w:type="dxa" w:w="1728"/>
          </w:tcPr>
          <w:p>
            <w:r>
              <w:t>2</w:t>
            </w:r>
          </w:p>
        </w:tc>
        <w:tc>
          <w:tcPr>
            <w:tcW w:type="dxa" w:w="1728"/>
          </w:tcPr>
          <w:p>
            <w:r>
              <w:t>₹118,000</w:t>
            </w:r>
          </w:p>
        </w:tc>
        <w:tc>
          <w:tcPr>
            <w:tcW w:type="dxa" w:w="1728"/>
          </w:tcPr>
          <w:p>
            <w:r>
              <w:t>₹236,000</w:t>
            </w:r>
          </w:p>
        </w:tc>
      </w:tr>
      <w:tr>
        <w:tc>
          <w:tcPr>
            <w:tcW w:type="dxa" w:w="1728"/>
          </w:tcPr>
          <w:p>
            <w:r>
              <w:t>WAP-001</w:t>
            </w:r>
          </w:p>
        </w:tc>
        <w:tc>
          <w:tcPr>
            <w:tcW w:type="dxa" w:w="1728"/>
          </w:tcPr>
          <w:p>
            <w:r>
              <w:t>Wireless Access Point (Wi-Fi 6)</w:t>
            </w:r>
          </w:p>
        </w:tc>
        <w:tc>
          <w:tcPr>
            <w:tcW w:type="dxa" w:w="1728"/>
          </w:tcPr>
          <w:p>
            <w:r>
              <w:t>40</w:t>
            </w:r>
          </w:p>
        </w:tc>
        <w:tc>
          <w:tcPr>
            <w:tcW w:type="dxa" w:w="1728"/>
          </w:tcPr>
          <w:p>
            <w:r>
              <w:t>₹11,800</w:t>
            </w:r>
          </w:p>
        </w:tc>
        <w:tc>
          <w:tcPr>
            <w:tcW w:type="dxa" w:w="1728"/>
          </w:tcPr>
          <w:p>
            <w:r>
              <w:t>₹472,000</w:t>
            </w:r>
          </w:p>
        </w:tc>
      </w:tr>
      <w:tr>
        <w:tc>
          <w:tcPr>
            <w:tcW w:type="dxa" w:w="1728"/>
          </w:tcPr>
          <w:p>
            <w:r>
              <w:t>UPS-001</w:t>
            </w:r>
          </w:p>
        </w:tc>
        <w:tc>
          <w:tcPr>
            <w:tcW w:type="dxa" w:w="1728"/>
          </w:tcPr>
          <w:p>
            <w:r>
              <w:t>UPS 1 kVA</w:t>
            </w:r>
          </w:p>
        </w:tc>
        <w:tc>
          <w:tcPr>
            <w:tcW w:type="dxa" w:w="1728"/>
          </w:tcPr>
          <w:p>
            <w:r>
              <w:t>20</w:t>
            </w:r>
          </w:p>
        </w:tc>
        <w:tc>
          <w:tcPr>
            <w:tcW w:type="dxa" w:w="1728"/>
          </w:tcPr>
          <w:p>
            <w:r>
              <w:t>₹13,500</w:t>
            </w:r>
          </w:p>
        </w:tc>
        <w:tc>
          <w:tcPr>
            <w:tcW w:type="dxa" w:w="1728"/>
          </w:tcPr>
          <w:p>
            <w:r>
              <w:t>₹270,000</w:t>
            </w:r>
          </w:p>
        </w:tc>
      </w:tr>
      <w:tr>
        <w:tc>
          <w:tcPr>
            <w:tcW w:type="dxa" w:w="1728"/>
          </w:tcPr>
          <w:p>
            <w:r>
              <w:t>UPS-002</w:t>
            </w:r>
          </w:p>
        </w:tc>
        <w:tc>
          <w:tcPr>
            <w:tcW w:type="dxa" w:w="1728"/>
          </w:tcPr>
          <w:p>
            <w:r>
              <w:t>UPS 3 kVA</w:t>
            </w:r>
          </w:p>
        </w:tc>
        <w:tc>
          <w:tcPr>
            <w:tcW w:type="dxa" w:w="1728"/>
          </w:tcPr>
          <w:p>
            <w:r>
              <w:t>5</w:t>
            </w:r>
          </w:p>
        </w:tc>
        <w:tc>
          <w:tcPr>
            <w:tcW w:type="dxa" w:w="1728"/>
          </w:tcPr>
          <w:p>
            <w:r>
              <w:t>₹36,500</w:t>
            </w:r>
          </w:p>
        </w:tc>
        <w:tc>
          <w:tcPr>
            <w:tcW w:type="dxa" w:w="1728"/>
          </w:tcPr>
          <w:p>
            <w:r>
              <w:t>₹182,500</w:t>
            </w:r>
          </w:p>
        </w:tc>
      </w:tr>
      <w:tr>
        <w:tc>
          <w:tcPr>
            <w:tcW w:type="dxa" w:w="1728"/>
          </w:tcPr>
          <w:p>
            <w:r>
              <w:t>PDU-001</w:t>
            </w:r>
          </w:p>
        </w:tc>
        <w:tc>
          <w:tcPr>
            <w:tcW w:type="dxa" w:w="1728"/>
          </w:tcPr>
          <w:p>
            <w:r>
              <w:t>Rack PDU (Metered)</w:t>
            </w:r>
          </w:p>
        </w:tc>
        <w:tc>
          <w:tcPr>
            <w:tcW w:type="dxa" w:w="1728"/>
          </w:tcPr>
          <w:p>
            <w:r>
              <w:t>10</w:t>
            </w:r>
          </w:p>
        </w:tc>
        <w:tc>
          <w:tcPr>
            <w:tcW w:type="dxa" w:w="1728"/>
          </w:tcPr>
          <w:p>
            <w:r>
              <w:t>₹7,800</w:t>
            </w:r>
          </w:p>
        </w:tc>
        <w:tc>
          <w:tcPr>
            <w:tcW w:type="dxa" w:w="1728"/>
          </w:tcPr>
          <w:p>
            <w:r>
              <w:t>₹78,000</w:t>
            </w:r>
          </w:p>
        </w:tc>
      </w:tr>
      <w:tr>
        <w:tc>
          <w:tcPr>
            <w:tcW w:type="dxa" w:w="1728"/>
          </w:tcPr>
          <w:p>
            <w:r>
              <w:t>KVM-001</w:t>
            </w:r>
          </w:p>
        </w:tc>
        <w:tc>
          <w:tcPr>
            <w:tcW w:type="dxa" w:w="1728"/>
          </w:tcPr>
          <w:p>
            <w:r>
              <w:t>IP KVM Switch (8-Port)</w:t>
            </w:r>
          </w:p>
        </w:tc>
        <w:tc>
          <w:tcPr>
            <w:tcW w:type="dxa" w:w="1728"/>
          </w:tcPr>
          <w:p>
            <w:r>
              <w:t>5</w:t>
            </w:r>
          </w:p>
        </w:tc>
        <w:tc>
          <w:tcPr>
            <w:tcW w:type="dxa" w:w="1728"/>
          </w:tcPr>
          <w:p>
            <w:r>
              <w:t>₹10,800</w:t>
            </w:r>
          </w:p>
        </w:tc>
        <w:tc>
          <w:tcPr>
            <w:tcW w:type="dxa" w:w="1728"/>
          </w:tcPr>
          <w:p>
            <w:r>
              <w:t>₹54,000</w:t>
            </w:r>
          </w:p>
        </w:tc>
      </w:tr>
      <w:tr>
        <w:tc>
          <w:tcPr>
            <w:tcW w:type="dxa" w:w="1728"/>
          </w:tcPr>
          <w:p>
            <w:r>
              <w:t>SFP-001</w:t>
            </w:r>
          </w:p>
        </w:tc>
        <w:tc>
          <w:tcPr>
            <w:tcW w:type="dxa" w:w="1728"/>
          </w:tcPr>
          <w:p>
            <w:r>
              <w:t>SFP+ Module 10GbE SR</w:t>
            </w:r>
          </w:p>
        </w:tc>
        <w:tc>
          <w:tcPr>
            <w:tcW w:type="dxa" w:w="1728"/>
          </w:tcPr>
          <w:p>
            <w:r>
              <w:t>20</w:t>
            </w:r>
          </w:p>
        </w:tc>
        <w:tc>
          <w:tcPr>
            <w:tcW w:type="dxa" w:w="1728"/>
          </w:tcPr>
          <w:p>
            <w:r>
              <w:t>₹3,100</w:t>
            </w:r>
          </w:p>
        </w:tc>
        <w:tc>
          <w:tcPr>
            <w:tcW w:type="dxa" w:w="1728"/>
          </w:tcPr>
          <w:p>
            <w:r>
              <w:t>₹62,000</w:t>
            </w:r>
          </w:p>
        </w:tc>
      </w:tr>
      <w:tr>
        <w:tc>
          <w:tcPr>
            <w:tcW w:type="dxa" w:w="1728"/>
          </w:tcPr>
          <w:p>
            <w:r>
              <w:t>CAB-001</w:t>
            </w:r>
          </w:p>
        </w:tc>
        <w:tc>
          <w:tcPr>
            <w:tcW w:type="dxa" w:w="1728"/>
          </w:tcPr>
          <w:p>
            <w:r>
              <w:t>CAT6 Cable (305m box)</w:t>
            </w:r>
          </w:p>
        </w:tc>
        <w:tc>
          <w:tcPr>
            <w:tcW w:type="dxa" w:w="1728"/>
          </w:tcPr>
          <w:p>
            <w:r>
              <w:t>15</w:t>
            </w:r>
          </w:p>
        </w:tc>
        <w:tc>
          <w:tcPr>
            <w:tcW w:type="dxa" w:w="1728"/>
          </w:tcPr>
          <w:p>
            <w:r>
              <w:t>₹7,100</w:t>
            </w:r>
          </w:p>
        </w:tc>
        <w:tc>
          <w:tcPr>
            <w:tcW w:type="dxa" w:w="1728"/>
          </w:tcPr>
          <w:p>
            <w:r>
              <w:t>₹106,500</w:t>
            </w:r>
          </w:p>
        </w:tc>
      </w:tr>
      <w:tr>
        <w:tc>
          <w:tcPr>
            <w:tcW w:type="dxa" w:w="1728"/>
          </w:tcPr>
          <w:p>
            <w:r>
              <w:t>PAT-001</w:t>
            </w:r>
          </w:p>
        </w:tc>
        <w:tc>
          <w:tcPr>
            <w:tcW w:type="dxa" w:w="1728"/>
          </w:tcPr>
          <w:p>
            <w:r>
              <w:t>Fiber Patch Panel 24-Port</w:t>
            </w:r>
          </w:p>
        </w:tc>
        <w:tc>
          <w:tcPr>
            <w:tcW w:type="dxa" w:w="1728"/>
          </w:tcPr>
          <w:p>
            <w:r>
              <w:t>8</w:t>
            </w:r>
          </w:p>
        </w:tc>
        <w:tc>
          <w:tcPr>
            <w:tcW w:type="dxa" w:w="1728"/>
          </w:tcPr>
          <w:p>
            <w:r>
              <w:t>₹5,100</w:t>
            </w:r>
          </w:p>
        </w:tc>
        <w:tc>
          <w:tcPr>
            <w:tcW w:type="dxa" w:w="1728"/>
          </w:tcPr>
          <w:p>
            <w:r>
              <w:t>₹40,800</w:t>
            </w:r>
          </w:p>
        </w:tc>
      </w:tr>
      <w:tr>
        <w:tc>
          <w:tcPr>
            <w:tcW w:type="dxa" w:w="1728"/>
          </w:tcPr>
          <w:p>
            <w:r>
              <w:t>NAS-001</w:t>
            </w:r>
          </w:p>
        </w:tc>
        <w:tc>
          <w:tcPr>
            <w:tcW w:type="dxa" w:w="1728"/>
          </w:tcPr>
          <w:p>
            <w:r>
              <w:t>NAS Storage (4-Bay)</w:t>
            </w:r>
          </w:p>
        </w:tc>
        <w:tc>
          <w:tcPr>
            <w:tcW w:type="dxa" w:w="1728"/>
          </w:tcPr>
          <w:p>
            <w:r>
              <w:t>3</w:t>
            </w:r>
          </w:p>
        </w:tc>
        <w:tc>
          <w:tcPr>
            <w:tcW w:type="dxa" w:w="1728"/>
          </w:tcPr>
          <w:p>
            <w:r>
              <w:t>₹80,000</w:t>
            </w:r>
          </w:p>
        </w:tc>
        <w:tc>
          <w:tcPr>
            <w:tcW w:type="dxa" w:w="1728"/>
          </w:tcPr>
          <w:p>
            <w:r>
              <w:t>₹240,000</w:t>
            </w:r>
          </w:p>
        </w:tc>
      </w:tr>
      <w:tr>
        <w:tc>
          <w:tcPr>
            <w:tcW w:type="dxa" w:w="1728"/>
          </w:tcPr>
          <w:p>
            <w:r>
              <w:t>SSD-001</w:t>
            </w:r>
          </w:p>
        </w:tc>
        <w:tc>
          <w:tcPr>
            <w:tcW w:type="dxa" w:w="1728"/>
          </w:tcPr>
          <w:p>
            <w:r>
              <w:t>Enterprise SSD 1TB</w:t>
            </w:r>
          </w:p>
        </w:tc>
        <w:tc>
          <w:tcPr>
            <w:tcW w:type="dxa" w:w="1728"/>
          </w:tcPr>
          <w:p>
            <w:r>
              <w:t>50</w:t>
            </w:r>
          </w:p>
        </w:tc>
        <w:tc>
          <w:tcPr>
            <w:tcW w:type="dxa" w:w="1728"/>
          </w:tcPr>
          <w:p>
            <w:r>
              <w:t>₹16,800</w:t>
            </w:r>
          </w:p>
        </w:tc>
        <w:tc>
          <w:tcPr>
            <w:tcW w:type="dxa" w:w="1728"/>
          </w:tcPr>
          <w:p>
            <w:r>
              <w:t>₹840,000</w:t>
            </w:r>
          </w:p>
        </w:tc>
      </w:tr>
      <w:tr>
        <w:tc>
          <w:tcPr>
            <w:tcW w:type="dxa" w:w="1728"/>
          </w:tcPr>
          <w:p>
            <w:r>
              <w:t>RAM-001</w:t>
            </w:r>
          </w:p>
        </w:tc>
        <w:tc>
          <w:tcPr>
            <w:tcW w:type="dxa" w:w="1728"/>
          </w:tcPr>
          <w:p>
            <w:r>
              <w:t>RAM Module 32GB DDR5 ECC</w:t>
            </w:r>
          </w:p>
        </w:tc>
        <w:tc>
          <w:tcPr>
            <w:tcW w:type="dxa" w:w="1728"/>
          </w:tcPr>
          <w:p>
            <w:r>
              <w:t>100</w:t>
            </w:r>
          </w:p>
        </w:tc>
        <w:tc>
          <w:tcPr>
            <w:tcW w:type="dxa" w:w="1728"/>
          </w:tcPr>
          <w:p>
            <w:r>
              <w:t>₹12,100</w:t>
            </w:r>
          </w:p>
        </w:tc>
        <w:tc>
          <w:tcPr>
            <w:tcW w:type="dxa" w:w="1728"/>
          </w:tcPr>
          <w:p>
            <w:r>
              <w:t>₹1,210,000</w:t>
            </w:r>
          </w:p>
        </w:tc>
      </w:tr>
      <w:tr>
        <w:tc>
          <w:tcPr>
            <w:tcW w:type="dxa" w:w="1728"/>
          </w:tcPr>
          <w:p>
            <w:r>
              <w:t>MON-001</w:t>
            </w:r>
          </w:p>
        </w:tc>
        <w:tc>
          <w:tcPr>
            <w:tcW w:type="dxa" w:w="1728"/>
          </w:tcPr>
          <w:p>
            <w:r>
              <w:t>Monitor 27" 4K UHD</w:t>
            </w:r>
          </w:p>
        </w:tc>
        <w:tc>
          <w:tcPr>
            <w:tcW w:type="dxa" w:w="1728"/>
          </w:tcPr>
          <w:p>
            <w:r>
              <w:t>60</w:t>
            </w:r>
          </w:p>
        </w:tc>
        <w:tc>
          <w:tcPr>
            <w:tcW w:type="dxa" w:w="1728"/>
          </w:tcPr>
          <w:p>
            <w:r>
              <w:t>₹29,500</w:t>
            </w:r>
          </w:p>
        </w:tc>
        <w:tc>
          <w:tcPr>
            <w:tcW w:type="dxa" w:w="1728"/>
          </w:tcPr>
          <w:p>
            <w:r>
              <w:t>₹1,770,000</w:t>
            </w:r>
          </w:p>
        </w:tc>
      </w:tr>
      <w:tr>
        <w:tc>
          <w:tcPr>
            <w:tcW w:type="dxa" w:w="1728"/>
          </w:tcPr>
          <w:p>
            <w:r>
              <w:t>RAK-001</w:t>
            </w:r>
          </w:p>
        </w:tc>
        <w:tc>
          <w:tcPr>
            <w:tcW w:type="dxa" w:w="1728"/>
          </w:tcPr>
          <w:p>
            <w:r>
              <w:t>Server Rack Cabinet 42U</w:t>
            </w:r>
          </w:p>
        </w:tc>
        <w:tc>
          <w:tcPr>
            <w:tcW w:type="dxa" w:w="1728"/>
          </w:tcPr>
          <w:p>
            <w:r>
              <w:t>5</w:t>
            </w:r>
          </w:p>
        </w:tc>
        <w:tc>
          <w:tcPr>
            <w:tcW w:type="dxa" w:w="1728"/>
          </w:tcPr>
          <w:p>
            <w:r>
              <w:t>₹25,500</w:t>
            </w:r>
          </w:p>
        </w:tc>
        <w:tc>
          <w:tcPr>
            <w:tcW w:type="dxa" w:w="1728"/>
          </w:tcPr>
          <w:p>
            <w:r>
              <w:t>₹127,500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